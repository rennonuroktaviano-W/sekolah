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PRD — PREMIUM SCHOOL LANDING PAGE</w:t>
      </w:r>
    </w:p>
    <w:p>
      <w:pPr>
        <w:jc w:val="center"/>
      </w:pPr>
      <w:r>
        <w:rPr>
          <w:i/>
          <w:sz w:val="24"/>
        </w:rPr>
        <w:t>Interactive 3D Book Experience</w:t>
      </w:r>
    </w:p>
    <w:p>
      <w:pPr>
        <w:pStyle w:val="Heading1"/>
      </w:pPr>
      <w:r>
        <w:t>1. Project Overview</w:t>
      </w:r>
    </w:p>
    <w:p>
      <w:r>
        <w:t>Membangun landing page website sekolah premium dengan pengalaman visual yang terasa seperti website custom bernilai tinggi, bukan template website sekolah biasa. Fokus tahap ini hanya frontend landing page dan eksplorasi visual/interaction.</w:t>
      </w:r>
    </w:p>
    <w:p>
      <w:pPr>
        <w:pStyle w:val="Heading1"/>
      </w:pPr>
      <w:r>
        <w:t>2. Project Goals</w:t>
      </w:r>
    </w:p>
    <w:p>
      <w:pPr>
        <w:pStyle w:val="ListBullet"/>
      </w:pPr>
      <w:r>
        <w:t>Menciptakan first impression yang premium, cinematic, modern, dan memorable.</w:t>
      </w:r>
    </w:p>
    <w:p>
      <w:pPr>
        <w:pStyle w:val="ListBullet"/>
      </w:pPr>
      <w:r>
        <w:t>Menggunakan buku besar 3D sebagai focal point utama halaman.</w:t>
      </w:r>
    </w:p>
    <w:p>
      <w:pPr>
        <w:pStyle w:val="ListBullet"/>
      </w:pPr>
      <w:r>
        <w:t>Menggunakan scroll sebagai mekanisme utama untuk menjalankan storytelling.</w:t>
      </w:r>
    </w:p>
    <w:p>
      <w:pPr>
        <w:pStyle w:val="ListBullet"/>
      </w:pPr>
      <w:r>
        <w:t>Membuat transisi buku terbuka → cahaya → informasi sekolah terasa seamless.</w:t>
      </w:r>
    </w:p>
    <w:p>
      <w:pPr>
        <w:pStyle w:val="ListBullet"/>
      </w:pPr>
      <w:r>
        <w:t>Menyiapkan fondasi frontend yang mudah dikembangkan menjadi website sekolah lengkap di tahap berikutnya.</w:t>
      </w:r>
    </w:p>
    <w:p>
      <w:pPr>
        <w:pStyle w:val="Heading1"/>
      </w:pPr>
      <w:r>
        <w:t>3. Scope</w:t>
      </w:r>
    </w:p>
    <w:p>
      <w:r>
        <w:t>IN SCOPE</w:t>
      </w:r>
    </w:p>
    <w:p>
      <w:pPr>
        <w:pStyle w:val="ListBullet"/>
      </w:pPr>
      <w:r>
        <w:t>Landing page frontend.</w:t>
      </w:r>
    </w:p>
    <w:p>
      <w:pPr>
        <w:pStyle w:val="ListBullet"/>
      </w:pPr>
      <w:r>
        <w:t>3D-style interactive book menggunakan CSS 3D / DOM / React animation.</w:t>
      </w:r>
    </w:p>
    <w:p>
      <w:pPr>
        <w:pStyle w:val="ListBullet"/>
      </w:pPr>
      <w:r>
        <w:t>Scroll-driven animation.</w:t>
      </w:r>
    </w:p>
    <w:p>
      <w:pPr>
        <w:pStyle w:val="ListBullet"/>
      </w:pPr>
      <w:r>
        <w:t>Opening book sequence.</w:t>
      </w:r>
    </w:p>
    <w:p>
      <w:pPr>
        <w:pStyle w:val="ListBullet"/>
      </w:pPr>
      <w:r>
        <w:t>Light burst / glow transition.</w:t>
      </w:r>
    </w:p>
    <w:p>
      <w:pPr>
        <w:pStyle w:val="ListBullet"/>
      </w:pPr>
      <w:r>
        <w:t>School introduction section.</w:t>
      </w:r>
    </w:p>
    <w:p>
      <w:pPr>
        <w:pStyle w:val="ListBullet"/>
      </w:pPr>
      <w:r>
        <w:t>Responsive desktop, tablet, dan mobile.</w:t>
      </w:r>
    </w:p>
    <w:p>
      <w:pPr>
        <w:pStyle w:val="ListBullet"/>
      </w:pPr>
      <w:r>
        <w:t>Placeholder content.</w:t>
      </w:r>
    </w:p>
    <w:p>
      <w:r>
        <w:t>OUT OF SCOPE</w:t>
      </w:r>
    </w:p>
    <w:p>
      <w:pPr>
        <w:pStyle w:val="ListBullet"/>
      </w:pPr>
      <w:r>
        <w:t>Backend.</w:t>
      </w:r>
    </w:p>
    <w:p>
      <w:pPr>
        <w:pStyle w:val="ListBullet"/>
      </w:pPr>
      <w:r>
        <w:t>Database.</w:t>
      </w:r>
    </w:p>
    <w:p>
      <w:pPr>
        <w:pStyle w:val="ListBullet"/>
      </w:pPr>
      <w:r>
        <w:t>CMS/admin panel.</w:t>
      </w:r>
    </w:p>
    <w:p>
      <w:pPr>
        <w:pStyle w:val="ListBullet"/>
      </w:pPr>
      <w:r>
        <w:t>Login/register.</w:t>
      </w:r>
    </w:p>
    <w:p>
      <w:pPr>
        <w:pStyle w:val="ListBullet"/>
      </w:pPr>
      <w:r>
        <w:t>API.</w:t>
      </w:r>
    </w:p>
    <w:p>
      <w:pPr>
        <w:pStyle w:val="ListBullet"/>
      </w:pPr>
      <w:r>
        <w:t>Contact form backend.</w:t>
      </w:r>
    </w:p>
    <w:p>
      <w:pPr>
        <w:pStyle w:val="ListBullet"/>
      </w:pPr>
      <w:r>
        <w:t>Payment.</w:t>
      </w:r>
    </w:p>
    <w:p>
      <w:pPr>
        <w:pStyle w:val="ListBullet"/>
      </w:pPr>
      <w:r>
        <w:t>Authentication.</w:t>
      </w:r>
    </w:p>
    <w:p>
      <w:pPr>
        <w:pStyle w:val="ListBullet"/>
      </w:pPr>
      <w:r>
        <w:t>Real school data.</w:t>
      </w:r>
    </w:p>
    <w:p>
      <w:pPr>
        <w:pStyle w:val="Heading1"/>
      </w:pPr>
      <w:r>
        <w:t>4. Technology Stack</w:t>
      </w:r>
    </w:p>
    <w:p>
      <w:pPr>
        <w:pStyle w:val="ListBullet"/>
      </w:pPr>
      <w:r>
        <w:t>Next.js — application framework.</w:t>
      </w:r>
    </w:p>
    <w:p>
      <w:pPr>
        <w:pStyle w:val="ListBullet"/>
      </w:pPr>
      <w:r>
        <w:t>React — component architecture.</w:t>
      </w:r>
    </w:p>
    <w:p>
      <w:pPr>
        <w:pStyle w:val="ListBullet"/>
      </w:pPr>
      <w:r>
        <w:t>Tailwind CSS — layout, responsive styling, utilities.</w:t>
      </w:r>
    </w:p>
    <w:p>
      <w:pPr>
        <w:pStyle w:val="ListBullet"/>
      </w:pPr>
      <w:r>
        <w:t>Vanilla JavaScript — interaction logic jika diperlukan.</w:t>
      </w:r>
    </w:p>
    <w:p>
      <w:pPr>
        <w:pStyle w:val="ListBullet"/>
      </w:pPr>
      <w:r>
        <w:t>Native CSS 3D transforms — perspektif, rotateX/rotateY, transform-origin, lighting effects.</w:t>
      </w:r>
    </w:p>
    <w:p>
      <w:pPr>
        <w:pStyle w:val="ListBullet"/>
      </w:pPr>
      <w:r>
        <w:t>Use lightweight animation libraries only if genuinely necessary; avoid unnecessary dependencies.</w:t>
      </w:r>
    </w:p>
    <w:p>
      <w:pPr>
        <w:pStyle w:val="Heading1"/>
      </w:pPr>
      <w:r>
        <w:t>5. Design Direction</w:t>
      </w:r>
    </w:p>
    <w:p>
      <w:r>
        <w:t>Overall aesthetic:</w:t>
      </w:r>
    </w:p>
    <w:p>
      <w:pPr>
        <w:pStyle w:val="ListBullet"/>
      </w:pPr>
      <w:r>
        <w:t>Premium editorial.</w:t>
      </w:r>
    </w:p>
    <w:p>
      <w:pPr>
        <w:pStyle w:val="ListBullet"/>
      </w:pPr>
      <w:r>
        <w:t>Cinematic.</w:t>
      </w:r>
    </w:p>
    <w:p>
      <w:pPr>
        <w:pStyle w:val="ListBullet"/>
      </w:pPr>
      <w:r>
        <w:t>Minimal.</w:t>
      </w:r>
    </w:p>
    <w:p>
      <w:pPr>
        <w:pStyle w:val="ListBullet"/>
      </w:pPr>
      <w:r>
        <w:t>Elegant.</w:t>
      </w:r>
    </w:p>
    <w:p>
      <w:pPr>
        <w:pStyle w:val="ListBullet"/>
      </w:pPr>
      <w:r>
        <w:t>Modern educational institution.</w:t>
      </w:r>
    </w:p>
    <w:p>
      <w:pPr>
        <w:pStyle w:val="ListBullet"/>
      </w:pPr>
      <w:r>
        <w:t>Museum/book/documentary feeling.</w:t>
      </w:r>
    </w:p>
    <w:p>
      <w:pPr>
        <w:pStyle w:val="ListBullet"/>
      </w:pPr>
      <w:r>
        <w:t>High-end custom web experience.</w:t>
      </w:r>
    </w:p>
    <w:p>
      <w:r>
        <w:t>Avoid:</w:t>
      </w:r>
    </w:p>
    <w:p>
      <w:pPr>
        <w:pStyle w:val="ListBullet"/>
      </w:pPr>
      <w:r>
        <w:t>Generic school template.</w:t>
      </w:r>
    </w:p>
    <w:p>
      <w:pPr>
        <w:pStyle w:val="ListBullet"/>
      </w:pPr>
      <w:r>
        <w:t>Traditional navbar-heavy layout.</w:t>
      </w:r>
    </w:p>
    <w:p>
      <w:pPr>
        <w:pStyle w:val="ListBullet"/>
      </w:pPr>
      <w:r>
        <w:t>Generic hero section with CTA buttons.</w:t>
      </w:r>
    </w:p>
    <w:p>
      <w:pPr>
        <w:pStyle w:val="ListBullet"/>
      </w:pPr>
      <w:r>
        <w:t>Excessive gradients.</w:t>
      </w:r>
    </w:p>
    <w:p>
      <w:pPr>
        <w:pStyle w:val="ListBullet"/>
      </w:pPr>
      <w:r>
        <w:t>Excessive glassmorphism.</w:t>
      </w:r>
    </w:p>
    <w:p>
      <w:pPr>
        <w:pStyle w:val="ListBullet"/>
      </w:pPr>
      <w:r>
        <w:t>Overly colorful childish school visuals.</w:t>
      </w:r>
    </w:p>
    <w:p>
      <w:pPr>
        <w:pStyle w:val="ListBullet"/>
      </w:pPr>
      <w:r>
        <w:t>Unnecessary cards everywhere.</w:t>
      </w:r>
    </w:p>
    <w:p>
      <w:pPr>
        <w:pStyle w:val="ListBullet"/>
      </w:pPr>
      <w:r>
        <w:t>Overuse of rounded corners.</w:t>
      </w:r>
    </w:p>
    <w:p>
      <w:pPr>
        <w:pStyle w:val="ListBullet"/>
      </w:pPr>
      <w:r>
        <w:t>Animation overload that hurts readability or performance.</w:t>
      </w:r>
    </w:p>
    <w:p>
      <w:pPr>
        <w:pStyle w:val="Heading1"/>
      </w:pPr>
      <w:r>
        <w:t>6. Global Layout</w:t>
      </w:r>
    </w:p>
    <w:p>
      <w:pPr>
        <w:pStyle w:val="ListBullet"/>
      </w:pPr>
      <w:r>
        <w:t>No navbar.</w:t>
      </w:r>
    </w:p>
    <w:p>
      <w:pPr>
        <w:pStyle w:val="ListBullet"/>
      </w:pPr>
      <w:r>
        <w:t>No footer.</w:t>
      </w:r>
    </w:p>
    <w:p>
      <w:pPr>
        <w:pStyle w:val="ListBullet"/>
      </w:pPr>
      <w:r>
        <w:t>Landing page should feel like one continuous visual experience.</w:t>
      </w:r>
    </w:p>
    <w:p>
      <w:pPr>
        <w:pStyle w:val="ListBullet"/>
      </w:pPr>
      <w:r>
        <w:t>Use full viewport sections.</w:t>
      </w:r>
    </w:p>
    <w:p>
      <w:pPr>
        <w:pStyle w:val="ListBullet"/>
      </w:pPr>
      <w:r>
        <w:t>Initial scene should occupy approximately 100vh.</w:t>
      </w:r>
    </w:p>
    <w:p>
      <w:pPr>
        <w:pStyle w:val="ListBullet"/>
      </w:pPr>
      <w:r>
        <w:t>Scrolling should progressively control the storytelling.</w:t>
      </w:r>
    </w:p>
    <w:p>
      <w:pPr>
        <w:pStyle w:val="ListBullet"/>
      </w:pPr>
      <w:r>
        <w:t>Content should have strong whitespace and visual hierarchy.</w:t>
      </w:r>
    </w:p>
    <w:p>
      <w:pPr>
        <w:pStyle w:val="Heading1"/>
      </w:pPr>
      <w:r>
        <w:t>7. Scene 01 — The Book</w:t>
      </w:r>
    </w:p>
    <w:p>
      <w:r>
        <w:t>Initial state:</w:t>
      </w:r>
    </w:p>
    <w:p>
      <w:pPr>
        <w:pStyle w:val="ListBullet"/>
      </w:pPr>
      <w:r>
        <w:t>Full viewport.</w:t>
      </w:r>
    </w:p>
    <w:p>
      <w:pPr>
        <w:pStyle w:val="ListBullet"/>
      </w:pPr>
      <w:r>
        <w:t>Large blank background.</w:t>
      </w:r>
    </w:p>
    <w:p>
      <w:pPr>
        <w:pStyle w:val="ListBullet"/>
      </w:pPr>
      <w:r>
        <w:t>A large plain hardcover book positioned at the center.</w:t>
      </w:r>
    </w:p>
    <w:p>
      <w:pPr>
        <w:pStyle w:val="ListBullet"/>
      </w:pPr>
      <w:r>
        <w:t>Book must visually feel physical and dimensional.</w:t>
      </w:r>
    </w:p>
    <w:p>
      <w:pPr>
        <w:pStyle w:val="ListBullet"/>
      </w:pPr>
      <w:r>
        <w:t>No school logo initially.</w:t>
      </w:r>
    </w:p>
    <w:p>
      <w:pPr>
        <w:pStyle w:val="ListBullet"/>
      </w:pPr>
      <w:r>
        <w:t>No unnecessary text competing with the book.</w:t>
      </w:r>
    </w:p>
    <w:p>
      <w:pPr>
        <w:pStyle w:val="ListBullet"/>
      </w:pPr>
      <w:r>
        <w:t>Optional subtle microcopy: 'Scroll to explore' / downward indicator.</w:t>
      </w:r>
    </w:p>
    <w:p>
      <w:r>
        <w:t>Book visual requirements:</w:t>
      </w:r>
    </w:p>
    <w:p>
      <w:pPr>
        <w:pStyle w:val="ListBullet"/>
      </w:pPr>
      <w:r>
        <w:t>Hardcover front and back cover.</w:t>
      </w:r>
    </w:p>
    <w:p>
      <w:pPr>
        <w:pStyle w:val="ListBullet"/>
      </w:pPr>
      <w:r>
        <w:t>Visible spine.</w:t>
      </w:r>
    </w:p>
    <w:p>
      <w:pPr>
        <w:pStyle w:val="ListBullet"/>
      </w:pPr>
      <w:r>
        <w:t>Page block with multiple layered page edges.</w:t>
      </w:r>
    </w:p>
    <w:p>
      <w:pPr>
        <w:pStyle w:val="ListBullet"/>
      </w:pPr>
      <w:r>
        <w:t>Perspective depth.</w:t>
      </w:r>
    </w:p>
    <w:p>
      <w:pPr>
        <w:pStyle w:val="ListBullet"/>
      </w:pPr>
      <w:r>
        <w:t>Subtle shadow underneath.</w:t>
      </w:r>
    </w:p>
    <w:p>
      <w:pPr>
        <w:pStyle w:val="ListBullet"/>
      </w:pPr>
      <w:r>
        <w:t>Natural thickness.</w:t>
      </w:r>
    </w:p>
    <w:p>
      <w:pPr>
        <w:pStyle w:val="ListBullet"/>
      </w:pPr>
      <w:r>
        <w:t>Realistic transform origin around the spine.</w:t>
      </w:r>
    </w:p>
    <w:p>
      <w:pPr>
        <w:pStyle w:val="ListBullet"/>
      </w:pPr>
      <w:r>
        <w:t>Slight ambient movement may be used when idle.</w:t>
      </w:r>
    </w:p>
    <w:p>
      <w:pPr>
        <w:pStyle w:val="Heading1"/>
      </w:pPr>
      <w:r>
        <w:t>8. Scroll Interaction Timeline</w:t>
      </w:r>
    </w:p>
    <w:p>
      <w:r>
        <w:t>Scroll is the primary interaction controller.</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Progress</w:t>
            </w:r>
          </w:p>
        </w:tc>
        <w:tc>
          <w:tcPr>
            <w:tcW w:type="dxa" w:w="2484"/>
          </w:tcPr>
          <w:p>
            <w:r>
              <w:t>State</w:t>
            </w:r>
          </w:p>
        </w:tc>
        <w:tc>
          <w:tcPr>
            <w:tcW w:type="dxa" w:w="2484"/>
          </w:tcPr>
          <w:p>
            <w:r>
              <w:t>Animation</w:t>
            </w:r>
          </w:p>
        </w:tc>
        <w:tc>
          <w:tcPr>
            <w:tcW w:type="dxa" w:w="2484"/>
          </w:tcPr>
          <w:p>
            <w:r>
              <w:t>Purpose</w:t>
            </w:r>
          </w:p>
        </w:tc>
      </w:tr>
      <w:tr>
        <w:tc>
          <w:tcPr>
            <w:tcW w:type="dxa" w:w="2484"/>
          </w:tcPr>
          <w:p>
            <w:r>
              <w:t>0–15%</w:t>
            </w:r>
          </w:p>
        </w:tc>
        <w:tc>
          <w:tcPr>
            <w:tcW w:type="dxa" w:w="2484"/>
          </w:tcPr>
          <w:p>
            <w:r>
              <w:t>Idle</w:t>
            </w:r>
          </w:p>
        </w:tc>
        <w:tc>
          <w:tcPr>
            <w:tcW w:type="dxa" w:w="2484"/>
          </w:tcPr>
          <w:p>
            <w:r>
              <w:t>Book remains centered with subtle depth/parallax.</w:t>
            </w:r>
          </w:p>
        </w:tc>
        <w:tc>
          <w:tcPr>
            <w:tcW w:type="dxa" w:w="2484"/>
          </w:tcPr>
          <w:p>
            <w:r>
              <w:t>Establish visual focus.</w:t>
            </w:r>
          </w:p>
        </w:tc>
      </w:tr>
      <w:tr>
        <w:tc>
          <w:tcPr>
            <w:tcW w:type="dxa" w:w="2484"/>
          </w:tcPr>
          <w:p>
            <w:r>
              <w:t>15–35%</w:t>
            </w:r>
          </w:p>
        </w:tc>
        <w:tc>
          <w:tcPr>
            <w:tcW w:type="dxa" w:w="2484"/>
          </w:tcPr>
          <w:p>
            <w:r>
              <w:t>Approach</w:t>
            </w:r>
          </w:p>
        </w:tc>
        <w:tc>
          <w:tcPr>
            <w:tcW w:type="dxa" w:w="2484"/>
          </w:tcPr>
          <w:p>
            <w:r>
              <w:t>Camera/scale slowly moves toward book; book reacts to scroll.</w:t>
            </w:r>
          </w:p>
        </w:tc>
        <w:tc>
          <w:tcPr>
            <w:tcW w:type="dxa" w:w="2484"/>
          </w:tcPr>
          <w:p>
            <w:r>
              <w:t>Build anticipation.</w:t>
            </w:r>
          </w:p>
        </w:tc>
      </w:tr>
      <w:tr>
        <w:tc>
          <w:tcPr>
            <w:tcW w:type="dxa" w:w="2484"/>
          </w:tcPr>
          <w:p>
            <w:r>
              <w:t>35–60%</w:t>
            </w:r>
          </w:p>
        </w:tc>
        <w:tc>
          <w:tcPr>
            <w:tcW w:type="dxa" w:w="2484"/>
          </w:tcPr>
          <w:p>
            <w:r>
              <w:t>Opening</w:t>
            </w:r>
          </w:p>
        </w:tc>
        <w:tc>
          <w:tcPr>
            <w:tcW w:type="dxa" w:w="2484"/>
          </w:tcPr>
          <w:p>
            <w:r>
              <w:t>Front cover rotates around spine; pages begin revealing.</w:t>
            </w:r>
          </w:p>
        </w:tc>
        <w:tc>
          <w:tcPr>
            <w:tcW w:type="dxa" w:w="2484"/>
          </w:tcPr>
          <w:p>
            <w:r>
              <w:t>Start story transition.</w:t>
            </w:r>
          </w:p>
        </w:tc>
      </w:tr>
      <w:tr>
        <w:tc>
          <w:tcPr>
            <w:tcW w:type="dxa" w:w="2484"/>
          </w:tcPr>
          <w:p>
            <w:r>
              <w:t>60–75%</w:t>
            </w:r>
          </w:p>
        </w:tc>
        <w:tc>
          <w:tcPr>
            <w:tcW w:type="dxa" w:w="2484"/>
          </w:tcPr>
          <w:p>
            <w:r>
              <w:t>Reveal</w:t>
            </w:r>
          </w:p>
        </w:tc>
        <w:tc>
          <w:tcPr>
            <w:tcW w:type="dxa" w:w="2484"/>
          </w:tcPr>
          <w:p>
            <w:r>
              <w:t>Book opens wider; inner pages become visible.</w:t>
            </w:r>
          </w:p>
        </w:tc>
        <w:tc>
          <w:tcPr>
            <w:tcW w:type="dxa" w:w="2484"/>
          </w:tcPr>
          <w:p>
            <w:r>
              <w:t>Prepare light effect.</w:t>
            </w:r>
          </w:p>
        </w:tc>
      </w:tr>
      <w:tr>
        <w:tc>
          <w:tcPr>
            <w:tcW w:type="dxa" w:w="2484"/>
          </w:tcPr>
          <w:p>
            <w:r>
              <w:t>75–90%</w:t>
            </w:r>
          </w:p>
        </w:tc>
        <w:tc>
          <w:tcPr>
            <w:tcW w:type="dxa" w:w="2484"/>
          </w:tcPr>
          <w:p>
            <w:r>
              <w:t>Light</w:t>
            </w:r>
          </w:p>
        </w:tc>
        <w:tc>
          <w:tcPr>
            <w:tcW w:type="dxa" w:w="2484"/>
          </w:tcPr>
          <w:p>
            <w:r>
              <w:t>Bright light emerges from page center and expands.</w:t>
            </w:r>
          </w:p>
        </w:tc>
        <w:tc>
          <w:tcPr>
            <w:tcW w:type="dxa" w:w="2484"/>
          </w:tcPr>
          <w:p>
            <w:r>
              <w:t>Create visual climax.</w:t>
            </w:r>
          </w:p>
        </w:tc>
      </w:tr>
      <w:tr>
        <w:tc>
          <w:tcPr>
            <w:tcW w:type="dxa" w:w="2484"/>
          </w:tcPr>
          <w:p>
            <w:r>
              <w:t>90–100%</w:t>
            </w:r>
          </w:p>
        </w:tc>
        <w:tc>
          <w:tcPr>
            <w:tcW w:type="dxa" w:w="2484"/>
          </w:tcPr>
          <w:p>
            <w:r>
              <w:t>Transition</w:t>
            </w:r>
          </w:p>
        </w:tc>
        <w:tc>
          <w:tcPr>
            <w:tcW w:type="dxa" w:w="2484"/>
          </w:tcPr>
          <w:p>
            <w:r>
              <w:t>Light fills viewport; school intro content fades/emerges.</w:t>
            </w:r>
          </w:p>
        </w:tc>
        <w:tc>
          <w:tcPr>
            <w:tcW w:type="dxa" w:w="2484"/>
          </w:tcPr>
          <w:p>
            <w:r>
              <w:t>Transition into Section 02.</w:t>
            </w:r>
          </w:p>
        </w:tc>
      </w:tr>
    </w:tbl>
    <w:p>
      <w:pPr>
        <w:pStyle w:val="Heading1"/>
      </w:pPr>
      <w:r>
        <w:t>9. Book Opening Animation</w:t>
      </w:r>
    </w:p>
    <w:p>
      <w:pPr>
        <w:pStyle w:val="ListBullet"/>
      </w:pPr>
      <w:r>
        <w:t>Opening must feel physical rather than like a simple rotate animation.</w:t>
      </w:r>
    </w:p>
    <w:p>
      <w:pPr>
        <w:pStyle w:val="ListBullet"/>
      </w:pPr>
      <w:r>
        <w:t>Front cover should rotate from the spine.</w:t>
      </w:r>
    </w:p>
    <w:p>
      <w:pPr>
        <w:pStyle w:val="ListBullet"/>
      </w:pPr>
      <w:r>
        <w:t>Page block should remain visually attached to the cover.</w:t>
      </w:r>
    </w:p>
    <w:p>
      <w:pPr>
        <w:pStyle w:val="ListBullet"/>
      </w:pPr>
      <w:r>
        <w:t>Use perspective to create believable depth.</w:t>
      </w:r>
    </w:p>
    <w:p>
      <w:pPr>
        <w:pStyle w:val="ListBullet"/>
      </w:pPr>
      <w:r>
        <w:t>Add subtle shadow changes during opening.</w:t>
      </w:r>
    </w:p>
    <w:p>
      <w:pPr>
        <w:pStyle w:val="ListBullet"/>
      </w:pPr>
      <w:r>
        <w:t>Avoid sudden jumps in rotation.</w:t>
      </w:r>
    </w:p>
    <w:p>
      <w:pPr>
        <w:pStyle w:val="ListBullet"/>
      </w:pPr>
      <w:r>
        <w:t>Animation must be scroll-driven and reversible when user scrolls upward.</w:t>
      </w:r>
    </w:p>
    <w:p>
      <w:pPr>
        <w:pStyle w:val="Heading1"/>
      </w:pPr>
      <w:r>
        <w:t>10. Light Burst Effect</w:t>
      </w:r>
    </w:p>
    <w:p>
      <w:pPr>
        <w:pStyle w:val="ListBullet"/>
      </w:pPr>
      <w:r>
        <w:t>Light originates from the center crease/inside of the open book.</w:t>
      </w:r>
    </w:p>
    <w:p>
      <w:pPr>
        <w:pStyle w:val="ListBullet"/>
      </w:pPr>
      <w:r>
        <w:t>Start with a small glow.</w:t>
      </w:r>
    </w:p>
    <w:p>
      <w:pPr>
        <w:pStyle w:val="ListBullet"/>
      </w:pPr>
      <w:r>
        <w:t>Increase intensity as scroll progress advances.</w:t>
      </w:r>
    </w:p>
    <w:p>
      <w:pPr>
        <w:pStyle w:val="ListBullet"/>
      </w:pPr>
      <w:r>
        <w:t>Expand using layered radial glow / pseudo-elements / DOM layers.</w:t>
      </w:r>
    </w:p>
    <w:p>
      <w:pPr>
        <w:pStyle w:val="ListBullet"/>
      </w:pPr>
      <w:r>
        <w:t>Add subtle bloom-like effect without making the entire page unreadable.</w:t>
      </w:r>
    </w:p>
    <w:p>
      <w:pPr>
        <w:pStyle w:val="ListBullet"/>
      </w:pPr>
      <w:r>
        <w:t>Light eventually becomes the background transition for Section 02.</w:t>
      </w:r>
    </w:p>
    <w:p>
      <w:pPr>
        <w:pStyle w:val="ListBullet"/>
      </w:pPr>
      <w:r>
        <w:t>Respect prefers-reduced-motion.</w:t>
      </w:r>
    </w:p>
    <w:p>
      <w:pPr>
        <w:pStyle w:val="Heading1"/>
      </w:pPr>
      <w:r>
        <w:t>11. Scene 02 — School Introduction</w:t>
      </w:r>
    </w:p>
    <w:p>
      <w:r>
        <w:t>Temporary content:</w:t>
      </w:r>
    </w:p>
    <w:p>
      <w:pPr>
        <w:pStyle w:val="ListBullet"/>
      </w:pPr>
      <w:r>
        <w:t>[NAMA SEKOLAH]</w:t>
      </w:r>
    </w:p>
    <w:p>
      <w:pPr>
        <w:pStyle w:val="ListBullet"/>
      </w:pPr>
      <w:r>
        <w:t>Tagline placeholder.</w:t>
      </w:r>
    </w:p>
    <w:p>
      <w:pPr>
        <w:pStyle w:val="ListBullet"/>
      </w:pPr>
      <w:r>
        <w:t>Short school description placeholder.</w:t>
      </w:r>
    </w:p>
    <w:p>
      <w:pPr>
        <w:pStyle w:val="ListBullet"/>
      </w:pPr>
      <w:r>
        <w:t>Optional small metadata such as location/year, but keep it minimal.</w:t>
      </w:r>
    </w:p>
    <w:p>
      <w:r>
        <w:t>Visual behavior:</w:t>
      </w:r>
    </w:p>
    <w:p>
      <w:pPr>
        <w:pStyle w:val="ListBullet"/>
      </w:pPr>
      <w:r>
        <w:t>Content appears immediately after the light reaches its peak.</w:t>
      </w:r>
    </w:p>
    <w:p>
      <w:pPr>
        <w:pStyle w:val="ListBullet"/>
      </w:pPr>
      <w:r>
        <w:t>Typography should emerge from the light rather than simply slide from below.</w:t>
      </w:r>
    </w:p>
    <w:p>
      <w:pPr>
        <w:pStyle w:val="ListBullet"/>
      </w:pPr>
      <w:r>
        <w:t>Large school name as primary visual.</w:t>
      </w:r>
    </w:p>
    <w:p>
      <w:pPr>
        <w:pStyle w:val="ListBullet"/>
      </w:pPr>
      <w:r>
        <w:t>Description should have smaller hierarchy.</w:t>
      </w:r>
    </w:p>
    <w:p>
      <w:pPr>
        <w:pStyle w:val="ListBullet"/>
      </w:pPr>
      <w:r>
        <w:t>Use generous whitespace.</w:t>
      </w:r>
    </w:p>
    <w:p>
      <w:pPr>
        <w:pStyle w:val="ListBullet"/>
      </w:pPr>
      <w:r>
        <w:t>The user can continue scrolling naturally into future sections.</w:t>
      </w:r>
    </w:p>
    <w:p>
      <w:pPr>
        <w:pStyle w:val="Heading1"/>
      </w:pPr>
      <w:r>
        <w:t>12. Typography</w:t>
      </w:r>
    </w:p>
    <w:p>
      <w:pPr>
        <w:pStyle w:val="ListBullet"/>
      </w:pPr>
      <w:r>
        <w:t>Use a premium editorial type pairing if available.</w:t>
      </w:r>
    </w:p>
    <w:p>
      <w:pPr>
        <w:pStyle w:val="ListBullet"/>
      </w:pPr>
      <w:r>
        <w:t>Display typography should be expressive but readable.</w:t>
      </w:r>
    </w:p>
    <w:p>
      <w:pPr>
        <w:pStyle w:val="ListBullet"/>
      </w:pPr>
      <w:r>
        <w:t>Body typography must remain highly legible.</w:t>
      </w:r>
    </w:p>
    <w:p>
      <w:pPr>
        <w:pStyle w:val="ListBullet"/>
      </w:pPr>
      <w:r>
        <w:t>Do not use overly decorative fonts for long text.</w:t>
      </w:r>
    </w:p>
    <w:p>
      <w:pPr>
        <w:pStyle w:val="ListBullet"/>
      </w:pPr>
      <w:r>
        <w:t>Use responsive clamp-based font sizing.</w:t>
      </w:r>
    </w:p>
    <w:p>
      <w:pPr>
        <w:pStyle w:val="Heading1"/>
      </w:pPr>
      <w:r>
        <w:t>13. Color System</w:t>
      </w:r>
    </w:p>
    <w:p>
      <w:r>
        <w:t>Initial palette should remain restrained because school branding is not finalized.</w:t>
      </w:r>
    </w:p>
    <w:p>
      <w:pPr>
        <w:pStyle w:val="ListBullet"/>
      </w:pPr>
      <w:r>
        <w:t>Base: warm white / soft off-white or very dark neutral depending on final art direction.</w:t>
      </w:r>
    </w:p>
    <w:p>
      <w:pPr>
        <w:pStyle w:val="ListBullet"/>
      </w:pPr>
      <w:r>
        <w:t>Book: neutral black, charcoal, deep brown, or muted paper tone.</w:t>
      </w:r>
    </w:p>
    <w:p>
      <w:pPr>
        <w:pStyle w:val="ListBullet"/>
      </w:pPr>
      <w:r>
        <w:t>Pages: warm paper white.</w:t>
      </w:r>
    </w:p>
    <w:p>
      <w:pPr>
        <w:pStyle w:val="ListBullet"/>
      </w:pPr>
      <w:r>
        <w:t>Light: warm white / soft golden-white.</w:t>
      </w:r>
    </w:p>
    <w:p>
      <w:pPr>
        <w:pStyle w:val="ListBullet"/>
      </w:pPr>
      <w:r>
        <w:t>Text: high-contrast neutral.</w:t>
      </w:r>
    </w:p>
    <w:p>
      <w:pPr>
        <w:pStyle w:val="ListBullet"/>
      </w:pPr>
      <w:r>
        <w:t>Do not lock the design to a specific school brand color yet.</w:t>
      </w:r>
    </w:p>
    <w:p>
      <w:pPr>
        <w:pStyle w:val="Heading1"/>
      </w:pPr>
      <w:r>
        <w:t>14. Responsive Behavior</w:t>
      </w:r>
    </w:p>
    <w:p>
      <w:pPr>
        <w:pStyle w:val="ListBullet"/>
      </w:pPr>
      <w:r>
        <w:t>Desktop: large 3D book with strong perspective.</w:t>
      </w:r>
    </w:p>
    <w:p>
      <w:pPr>
        <w:pStyle w:val="ListBullet"/>
      </w:pPr>
      <w:r>
        <w:t>Tablet: reduce book scale and perspective depth.</w:t>
      </w:r>
    </w:p>
    <w:p>
      <w:pPr>
        <w:pStyle w:val="ListBullet"/>
      </w:pPr>
      <w:r>
        <w:t>Mobile: preserve the same storytelling but simplify geometry if required for performance.</w:t>
      </w:r>
    </w:p>
    <w:p>
      <w:pPr>
        <w:pStyle w:val="ListBullet"/>
      </w:pPr>
      <w:r>
        <w:t>Touch devices must not depend on hover.</w:t>
      </w:r>
    </w:p>
    <w:p>
      <w:pPr>
        <w:pStyle w:val="ListBullet"/>
      </w:pPr>
      <w:r>
        <w:t>Scroll progress must remain smooth on mobile.</w:t>
      </w:r>
    </w:p>
    <w:p>
      <w:pPr>
        <w:pStyle w:val="ListBullet"/>
      </w:pPr>
      <w:r>
        <w:t>Text must never overlap the book in an unreadable way.</w:t>
      </w:r>
    </w:p>
    <w:p>
      <w:pPr>
        <w:pStyle w:val="Heading1"/>
      </w:pPr>
      <w:r>
        <w:t>15. Performance Requirements</w:t>
      </w:r>
    </w:p>
    <w:p>
      <w:pPr>
        <w:pStyle w:val="ListBullet"/>
      </w:pPr>
      <w:r>
        <w:t>Avoid unnecessarily heavy 3D libraries for a simple book.</w:t>
      </w:r>
    </w:p>
    <w:p>
      <w:pPr>
        <w:pStyle w:val="ListBullet"/>
      </w:pPr>
      <w:r>
        <w:t>Prefer CSS 3D and DOM transforms where practical.</w:t>
      </w:r>
    </w:p>
    <w:p>
      <w:pPr>
        <w:pStyle w:val="ListBullet"/>
      </w:pPr>
      <w:r>
        <w:t>Animate transform and opacity rather than expensive layout properties.</w:t>
      </w:r>
    </w:p>
    <w:p>
      <w:pPr>
        <w:pStyle w:val="ListBullet"/>
      </w:pPr>
      <w:r>
        <w:t>Avoid excessive blur/filter layers on low-end mobile devices.</w:t>
      </w:r>
    </w:p>
    <w:p>
      <w:pPr>
        <w:pStyle w:val="ListBullet"/>
      </w:pPr>
      <w:r>
        <w:t>Use lazy loading for future media sections.</w:t>
      </w:r>
    </w:p>
    <w:p>
      <w:pPr>
        <w:pStyle w:val="ListBullet"/>
      </w:pPr>
      <w:r>
        <w:t>Keep initial JavaScript payload reasonable.</w:t>
      </w:r>
    </w:p>
    <w:p>
      <w:pPr>
        <w:pStyle w:val="ListBullet"/>
      </w:pPr>
      <w:r>
        <w:t>Maintain smooth scrolling and avoid long blocking effects.</w:t>
      </w:r>
    </w:p>
    <w:p>
      <w:pPr>
        <w:pStyle w:val="Heading1"/>
      </w:pPr>
      <w:r>
        <w:t>16. Accessibility</w:t>
      </w:r>
    </w:p>
    <w:p>
      <w:pPr>
        <w:pStyle w:val="ListBullet"/>
      </w:pPr>
      <w:r>
        <w:t>Provide meaningful semantic HTML.</w:t>
      </w:r>
    </w:p>
    <w:p>
      <w:pPr>
        <w:pStyle w:val="ListBullet"/>
      </w:pPr>
      <w:r>
        <w:t>Maintain readable contrast.</w:t>
      </w:r>
    </w:p>
    <w:p>
      <w:pPr>
        <w:pStyle w:val="ListBullet"/>
      </w:pPr>
      <w:r>
        <w:t>Respect prefers-reduced-motion.</w:t>
      </w:r>
    </w:p>
    <w:p>
      <w:pPr>
        <w:pStyle w:val="ListBullet"/>
      </w:pPr>
      <w:r>
        <w:t>Do not make essential information accessible only through animation.</w:t>
      </w:r>
    </w:p>
    <w:p>
      <w:pPr>
        <w:pStyle w:val="ListBullet"/>
      </w:pPr>
      <w:r>
        <w:t>Book animation should enhance, not prevent access to school information.</w:t>
      </w:r>
    </w:p>
    <w:p>
      <w:pPr>
        <w:pStyle w:val="Heading1"/>
      </w:pPr>
      <w:r>
        <w:t>17. Suggested Component Structure</w:t>
      </w:r>
    </w:p>
    <w:p>
      <w:pPr>
        <w:pStyle w:val="ListBullet"/>
      </w:pPr>
      <w:r>
        <w:t>app/page.tsx — main landing page.</w:t>
      </w:r>
    </w:p>
    <w:p>
      <w:pPr>
        <w:pStyle w:val="ListBullet"/>
      </w:pPr>
      <w:r>
        <w:t>components/landing/BookScene.tsx — 3D book scene.</w:t>
      </w:r>
    </w:p>
    <w:p>
      <w:pPr>
        <w:pStyle w:val="ListBullet"/>
      </w:pPr>
      <w:r>
        <w:t>components/landing/BookCover.tsx — cover geometry.</w:t>
      </w:r>
    </w:p>
    <w:p>
      <w:pPr>
        <w:pStyle w:val="ListBullet"/>
      </w:pPr>
      <w:r>
        <w:t>components/landing/BookPages.tsx — page block/layers.</w:t>
      </w:r>
    </w:p>
    <w:p>
      <w:pPr>
        <w:pStyle w:val="ListBullet"/>
      </w:pPr>
      <w:r>
        <w:t>components/landing/LightBurst.tsx — light transition.</w:t>
      </w:r>
    </w:p>
    <w:p>
      <w:pPr>
        <w:pStyle w:val="ListBullet"/>
      </w:pPr>
      <w:r>
        <w:t>components/landing/SchoolIntro.tsx — school information.</w:t>
      </w:r>
    </w:p>
    <w:p>
      <w:pPr>
        <w:pStyle w:val="ListBullet"/>
      </w:pPr>
      <w:r>
        <w:t>components/landing/ScrollProgress.tsx — optional progress controller.</w:t>
      </w:r>
    </w:p>
    <w:p>
      <w:pPr>
        <w:pStyle w:val="ListBullet"/>
      </w:pPr>
      <w:r>
        <w:t>components/ui/ — reusable UI primitives if needed.</w:t>
      </w:r>
    </w:p>
    <w:p>
      <w:pPr>
        <w:pStyle w:val="ListBullet"/>
      </w:pPr>
      <w:r>
        <w:t>styles/globals.css — global styles and 3D utilities.</w:t>
      </w:r>
    </w:p>
    <w:p>
      <w:pPr>
        <w:pStyle w:val="Heading1"/>
      </w:pPr>
      <w:r>
        <w:t>18. Interaction Architecture</w:t>
      </w:r>
    </w:p>
    <w:p>
      <w:pPr>
        <w:pStyle w:val="ListBullet"/>
      </w:pPr>
      <w:r>
        <w:t>Create a normalized scroll progress value from 0 to 1.</w:t>
      </w:r>
    </w:p>
    <w:p>
      <w:pPr>
        <w:pStyle w:val="ListBullet"/>
      </w:pPr>
      <w:r>
        <w:t>Map scroll progress to individual animation stages.</w:t>
      </w:r>
    </w:p>
    <w:p>
      <w:pPr>
        <w:pStyle w:val="ListBullet"/>
      </w:pPr>
      <w:r>
        <w:t>Keep animation state deterministic so scrolling upward reverses the sequence.</w:t>
      </w:r>
    </w:p>
    <w:p>
      <w:pPr>
        <w:pStyle w:val="ListBullet"/>
      </w:pPr>
      <w:r>
        <w:t>Do not create independent timers that fight the scroll state.</w:t>
      </w:r>
    </w:p>
    <w:p>
      <w:pPr>
        <w:pStyle w:val="ListBullet"/>
      </w:pPr>
      <w:r>
        <w:t>Use requestAnimationFrame or an equivalent efficient mechanism if custom scroll handling is needed.</w:t>
      </w:r>
    </w:p>
    <w:p>
      <w:pPr>
        <w:pStyle w:val="ListBullet"/>
      </w:pPr>
      <w:r>
        <w:t>Avoid manipulating layout on every scroll event.</w:t>
      </w:r>
    </w:p>
    <w:p>
      <w:pPr>
        <w:pStyle w:val="Heading1"/>
      </w:pPr>
      <w:r>
        <w:t>19. Content Placeholder</w:t>
      </w:r>
    </w:p>
    <w:p>
      <w:r>
        <w:t>Until real school information is provided, use only placeholders. Do not invent school history, achievements, accreditation, address, statistics, principal names, or other factual information.</w:t>
      </w:r>
    </w:p>
    <w:p>
      <w:pPr>
        <w:pStyle w:val="ListBullet"/>
      </w:pPr>
      <w:r>
        <w:t>[NAMA SEKOLAH]</w:t>
      </w:r>
    </w:p>
    <w:p>
      <w:pPr>
        <w:pStyle w:val="ListBullet"/>
      </w:pPr>
      <w:r>
        <w:t>[TAGLINE SEKOLAH]</w:t>
      </w:r>
    </w:p>
    <w:p>
      <w:pPr>
        <w:pStyle w:val="ListBullet"/>
      </w:pPr>
      <w:r>
        <w:t>[DESKRIPSI SINGKAT SEKOLAH]</w:t>
      </w:r>
    </w:p>
    <w:p>
      <w:pPr>
        <w:pStyle w:val="Heading1"/>
      </w:pPr>
      <w:r>
        <w:t>20. Development Rules for AI Coding Agent</w:t>
      </w:r>
    </w:p>
    <w:p>
      <w:pPr>
        <w:pStyle w:val="ListBullet"/>
      </w:pPr>
      <w:r>
        <w:t>ONLY work on the frontend landing page described in this PRD.</w:t>
      </w:r>
    </w:p>
    <w:p>
      <w:pPr>
        <w:pStyle w:val="ListBullet"/>
      </w:pPr>
      <w:r>
        <w:t>Do not create backend, database, API, authentication, CMS, or admin features.</w:t>
      </w:r>
    </w:p>
    <w:p>
      <w:pPr>
        <w:pStyle w:val="ListBullet"/>
      </w:pPr>
      <w:r>
        <w:t>Do not add navbar or footer.</w:t>
      </w:r>
    </w:p>
    <w:p>
      <w:pPr>
        <w:pStyle w:val="ListBullet"/>
      </w:pPr>
      <w:r>
        <w:t>Do not change unrelated project architecture.</w:t>
      </w:r>
    </w:p>
    <w:p>
      <w:pPr>
        <w:pStyle w:val="ListBullet"/>
      </w:pPr>
      <w:r>
        <w:t>Do not install large libraries unless there is a clear technical reason.</w:t>
      </w:r>
    </w:p>
    <w:p>
      <w:pPr>
        <w:pStyle w:val="ListBullet"/>
      </w:pPr>
      <w:r>
        <w:t>Keep components modular and readable.</w:t>
      </w:r>
    </w:p>
    <w:p>
      <w:pPr>
        <w:pStyle w:val="ListBullet"/>
      </w:pPr>
      <w:r>
        <w:t>Use TypeScript if the Next.js project already uses TypeScript; otherwise follow the existing project convention.</w:t>
      </w:r>
    </w:p>
    <w:p>
      <w:pPr>
        <w:pStyle w:val="ListBullet"/>
      </w:pPr>
      <w:r>
        <w:t>Do not replace the 3D book concept with a static image.</w:t>
      </w:r>
    </w:p>
    <w:p>
      <w:pPr>
        <w:pStyle w:val="ListBullet"/>
      </w:pPr>
      <w:r>
        <w:t>Do not use a video as a substitute for the interactive book.</w:t>
      </w:r>
    </w:p>
    <w:p>
      <w:pPr>
        <w:pStyle w:val="ListBullet"/>
      </w:pPr>
      <w:r>
        <w:t>Prioritize smooth scroll-driven interaction and responsive behavior.</w:t>
      </w:r>
    </w:p>
    <w:p>
      <w:pPr>
        <w:pStyle w:val="ListBullet"/>
      </w:pPr>
      <w:r>
        <w:t>Before adding a dependency, check whether CSS/React/vanilla JS can solve the requirement.</w:t>
      </w:r>
    </w:p>
    <w:p>
      <w:pPr>
        <w:pStyle w:val="Heading1"/>
      </w:pPr>
      <w:r>
        <w:t>21. Acceptance Criteria</w:t>
      </w:r>
    </w:p>
    <w:p>
      <w:pPr>
        <w:pStyle w:val="ListBullet"/>
      </w:pPr>
      <w:r>
        <w:t>Opening the site shows a full-screen premium book scene.</w:t>
      </w:r>
    </w:p>
    <w:p>
      <w:pPr>
        <w:pStyle w:val="ListBullet"/>
      </w:pPr>
      <w:r>
        <w:t>There is no navbar.</w:t>
      </w:r>
    </w:p>
    <w:p>
      <w:pPr>
        <w:pStyle w:val="ListBullet"/>
      </w:pPr>
      <w:r>
        <w:t>There is no footer.</w:t>
      </w:r>
    </w:p>
    <w:p>
      <w:pPr>
        <w:pStyle w:val="ListBullet"/>
      </w:pPr>
      <w:r>
        <w:t>The book visibly has 3D depth.</w:t>
      </w:r>
    </w:p>
    <w:p>
      <w:pPr>
        <w:pStyle w:val="ListBullet"/>
      </w:pPr>
      <w:r>
        <w:t>Scrolling causes the book to physically open.</w:t>
      </w:r>
    </w:p>
    <w:p>
      <w:pPr>
        <w:pStyle w:val="ListBullet"/>
      </w:pPr>
      <w:r>
        <w:t>Opening is tied to scroll progress.</w:t>
      </w:r>
    </w:p>
    <w:p>
      <w:pPr>
        <w:pStyle w:val="ListBullet"/>
      </w:pPr>
      <w:r>
        <w:t>Scrolling upward reverses the animation naturally.</w:t>
      </w:r>
    </w:p>
    <w:p>
      <w:pPr>
        <w:pStyle w:val="ListBullet"/>
      </w:pPr>
      <w:r>
        <w:t>A light effect originates from inside the opened book.</w:t>
      </w:r>
    </w:p>
    <w:p>
      <w:pPr>
        <w:pStyle w:val="ListBullet"/>
      </w:pPr>
      <w:r>
        <w:t>The light transitions into the second scene.</w:t>
      </w:r>
    </w:p>
    <w:p>
      <w:pPr>
        <w:pStyle w:val="ListBullet"/>
      </w:pPr>
      <w:r>
        <w:t>Second scene displays [NAMA SEKOLAH] and placeholder description.</w:t>
      </w:r>
    </w:p>
    <w:p>
      <w:pPr>
        <w:pStyle w:val="ListBullet"/>
      </w:pPr>
      <w:r>
        <w:t>The experience works on desktop and mobile.</w:t>
      </w:r>
    </w:p>
    <w:p>
      <w:pPr>
        <w:pStyle w:val="ListBullet"/>
      </w:pPr>
      <w:r>
        <w:t>No backend/database/API is introduced.</w:t>
      </w:r>
    </w:p>
    <w:p>
      <w:pPr>
        <w:pStyle w:val="ListBullet"/>
      </w:pPr>
      <w:r>
        <w:t>No fabricated school information is added.</w:t>
      </w:r>
    </w:p>
    <w:p>
      <w:pPr>
        <w:pStyle w:val="ListBullet"/>
      </w:pPr>
      <w:r>
        <w:t>Animation remains usable with reduced-motion preferences.</w:t>
      </w:r>
    </w:p>
    <w:p>
      <w:pPr>
        <w:pStyle w:val="Heading1"/>
      </w:pPr>
      <w:r>
        <w:t>22. Future Expansion — Not for Current Implementation</w:t>
      </w:r>
    </w:p>
    <w:p>
      <w:pPr>
        <w:pStyle w:val="ListBullet"/>
      </w:pPr>
      <w:r>
        <w:t>School profile.</w:t>
      </w:r>
    </w:p>
    <w:p>
      <w:pPr>
        <w:pStyle w:val="ListBullet"/>
      </w:pPr>
      <w:r>
        <w:t>Programs/majors.</w:t>
      </w:r>
    </w:p>
    <w:p>
      <w:pPr>
        <w:pStyle w:val="ListBullet"/>
      </w:pPr>
      <w:r>
        <w:t>Facilities.</w:t>
      </w:r>
    </w:p>
    <w:p>
      <w:pPr>
        <w:pStyle w:val="ListBullet"/>
      </w:pPr>
      <w:r>
        <w:t>Student achievements.</w:t>
      </w:r>
    </w:p>
    <w:p>
      <w:pPr>
        <w:pStyle w:val="ListBullet"/>
      </w:pPr>
      <w:r>
        <w:t>Gallery.</w:t>
      </w:r>
    </w:p>
    <w:p>
      <w:pPr>
        <w:pStyle w:val="ListBullet"/>
      </w:pPr>
      <w:r>
        <w:t>News/events.</w:t>
      </w:r>
    </w:p>
    <w:p>
      <w:pPr>
        <w:pStyle w:val="ListBullet"/>
      </w:pPr>
      <w:r>
        <w:t>Admissions.</w:t>
      </w:r>
    </w:p>
    <w:p>
      <w:pPr>
        <w:pStyle w:val="ListBullet"/>
      </w:pPr>
      <w:r>
        <w:t>Contact.</w:t>
      </w:r>
    </w:p>
    <w:p>
      <w:pPr>
        <w:pStyle w:val="ListBullet"/>
      </w:pPr>
      <w:r>
        <w:t>CMS.</w:t>
      </w:r>
    </w:p>
    <w:p>
      <w:pPr>
        <w:pStyle w:val="Heading1"/>
      </w:pPr>
      <w:r>
        <w:t>23. Final Creative Principle</w:t>
      </w:r>
    </w:p>
    <w:p>
      <w:r>
        <w:t>The website should feel like the visitor is opening the school's story rather than browsing a conventional school website. The book is the main interaction, scroll is the storytelling mechanism, and the light is the bridge between the physical metaphor and the school's digital identity.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